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KR" w:hAnsi="Noto Sans CJK KR" w:eastAsia="Noto Sans CJK KR"/>
          <w:b/>
          <w:color w:val="1F4E79"/>
          <w:sz w:val="48"/>
        </w:rPr>
        <w:t>디지털튜터 수업 지원을 위한</w:t>
        <w:br/>
        <w:t>웹앱 학습용 게임 기획서</w:t>
      </w:r>
    </w:p>
    <w:p>
      <w:pPr>
        <w:jc w:val="center"/>
      </w:pPr>
      <w:r>
        <w:rPr>
          <w:rFonts w:ascii="Noto Sans CJK KR" w:hAnsi="Noto Sans CJK KR" w:eastAsia="Noto Sans CJK KR"/>
          <w:color w:val="595959"/>
          <w:sz w:val="26"/>
        </w:rPr>
        <w:t>로그라이크 × 턴제 RPG × 학생 참여형 문제 생성</w:t>
      </w:r>
    </w:p>
    <w:p>
      <w:pPr>
        <w:spacing w:before="440"/>
        <w:jc w:val="center"/>
      </w:pPr>
      <w:r>
        <w:rPr>
          <w:rFonts w:ascii="Noto Sans CJK KR" w:hAnsi="Noto Sans CJK KR" w:eastAsia="Noto Sans CJK KR"/>
          <w:color w:val="595959"/>
          <w:sz w:val="20"/>
        </w:rPr>
        <w:t>문서 버전: v0.5</w:t>
        <w:br/>
        <w:t>기준: 2026-07-01 스탯 체계 및 버프/디버프/문제 표시 보완</w:t>
      </w:r>
    </w:p>
    <w:p>
      <w:r>
        <w:br w:type="page"/>
      </w:r>
    </w:p>
    <w:p>
      <w:pPr>
        <w:pStyle w:val="Heading1"/>
      </w:pPr>
      <w:r>
        <w:t>0. v0.5 주요 수정사항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수정 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스탯 체계 정리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스탯, 보상, 몬스터, PlayerData JSON을 현재 사용 스탯 기준으로 정리한다.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버프 지속 규칙 보완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버프는 기본적으로 해당 스테이지 동안 지속되며, 특수한 경우 1턴 또는 N턴 지속으로 설정할 수 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버프/디버프 추가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멍해짐, 멍청해짐, 똑똑해짐, 지혜를 Effects 시트 기반 공통 효과로 추가한다.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문제 표시 보완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다른 플레이어의 문제일 경우 출제자 이름 또는 라벨을 강조 표시한다.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사진 기능 보류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사진 업로드와 카메라 촬영은 초기 개발 범위에서 제외한다. 기본 아바타 또는 이름 이니셜을 사용한다.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데이터베이스 보완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Runs, Admins, MonsterGroups, Effects, Rewards, RewardGroups 시트를 유지하고 전투 진행 상태와 효과 데이터를 분리한다.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리더보드 유지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메인 메뉴에 리더보드 버튼을 추가하고 최대 층-스테이지, 클리어 시간, 정답률 기준으로 순위를 표시한다.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구현 단계 정리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Codex에게 한 번에 구현시키지 않고 DB 초기화, 사용자/문제/관리자, 전투 MVP, 보상, 스킬, 의도 표시, 통계, 리더보드 순서로 나누어 개발한다.</w:t>
            </w:r>
          </w:p>
        </w:tc>
      </w:tr>
    </w:tbl>
    <w:p/>
    <w:p>
      <w:pPr>
        <w:pStyle w:val="Heading1"/>
      </w:pPr>
      <w:r>
        <w:t>1. 기획 개요</w:t>
      </w:r>
    </w:p>
    <w:p>
      <w:r>
        <w:rPr>
          <w:rFonts w:ascii="Noto Sans CJK KR" w:hAnsi="Noto Sans CJK KR" w:eastAsia="Noto Sans CJK KR"/>
          <w:sz w:val="20"/>
        </w:rPr>
        <w:t>본 게임은 디지털튜터 수업 지원을 목적으로 제작하는 Google Apps Script 기반 웹앱 학습용 게임이다. 학생이 직접 문제를 만들고, 다른 학생이 그 문제를 풀면서 게임을 진행하는 구조를 핵심으로 한다. 선생님은 문제를 검토하고 난이도를 지정하며, 게임 시작 여부와 학습 데이터를 관리한다.</w:t>
      </w:r>
    </w:p>
    <w:p>
      <w:r>
        <w:rPr>
          <w:rFonts w:ascii="Noto Sans CJK KR" w:hAnsi="Noto Sans CJK KR" w:eastAsia="Noto Sans CJK KR"/>
          <w:sz w:val="20"/>
        </w:rPr>
        <w:t>장르는 로그라이크와 턴제 RPG를 결합한 형태이다. 학생은 1층부터 5층까지 올라가며, 각 층의 여러 스테이지에서 몬스터와 전투한다. 전투 중 문제 풀이 결과는 공격, 수비, 스킬 효과에 직접 반영된다. 문제 풀이가 단순 평가가 아니라 게임 진행과 성장의 핵심 행동이 되도록 설계한다.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구분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목적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디지털튜터 수업에서 활용 가능한 학생 참여형 학습 게임 제작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핵심 참여 방식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학생이 문제를 생성하고, 다른 학생의 문제를 게임 중 풀이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선생님 역할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문제 검토, 난이도 지정, 승인/반려, 게임 시작 활성화, 통계 확인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장르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로그라이크, 턴제 RPG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반복 학습 장치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보상 선택, 성장 요소, 친구 문제 출현, 문제별 통계, 리더보드</w:t>
            </w:r>
          </w:p>
        </w:tc>
      </w:tr>
    </w:tbl>
    <w:p/>
    <w:p>
      <w:pPr>
        <w:pStyle w:val="Heading1"/>
      </w:pPr>
      <w:r>
        <w:t>2. 필수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조건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학생 직접 참여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학생이 문제를 생성하고, 게임 안에서 다른 학생의 문제를 풀 수 있어야 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선생님 관여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선생님이 문제를 검토하고 난이도를 정한 뒤 승인해야 문제로 출현한다.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반복 학습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문제 풀이가 공격, 수비, 스킬 효과와 연결되어 계속 플레이할 이유를 제공해야 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쉬운 접근성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규칙은 직관적이어야 하며, 학생이 빠르게 이해하고 시작할 수 있어야 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로그라이크 구조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스테이지 클리어 후 랜덤 보상 3개 중 하나를 선택하는 구조를 갖는다.</w:t>
            </w:r>
          </w:p>
        </w:tc>
      </w:tr>
    </w:tbl>
    <w:p/>
    <w:p>
      <w:pPr>
        <w:pStyle w:val="Heading1"/>
      </w:pPr>
      <w:r>
        <w:t>3. 게임 기본 구조</w:t>
      </w:r>
    </w:p>
    <w:p>
      <w:pPr>
        <w:pStyle w:val="Heading2"/>
      </w:pPr>
      <w:r>
        <w:t>3.1 전체 진행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전체 층수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1층 ~ 5층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층별 스테이지 수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각 층 5개 스테이지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총 스테이지 수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25개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각 층 마지막 스테이지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보스 출현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전투 방식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턴제 전투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전투 형태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일대일 또는 일대다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최종 목표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5층 마지막 보스 클리어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메모: 기존 메모에 “각 층 5스테이지”와 “10스테이지” 표현이 함께 있었으나, 현재 문서는 5층 × 5스테이지, 총 25스테이지 기준으로 정리한다. 추후 스테이지 연장을 고려할 수 있다.</w:t>
            </w:r>
          </w:p>
        </w:tc>
      </w:tr>
    </w:tbl>
    <w:p/>
    <w:p>
      <w:pPr>
        <w:pStyle w:val="Heading2"/>
      </w:pPr>
      <w:r>
        <w:t>3.2 층별 난이도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층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권장 난이도 흐름</w:t>
            </w:r>
          </w:p>
        </w:tc>
        <w:tc>
          <w:tcPr>
            <w:tcW w:type="dxa" w:w="5499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설계 의도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1층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 중심</w:t>
            </w:r>
          </w:p>
        </w:tc>
        <w:tc>
          <w:tcPr>
            <w:tcW w:type="dxa" w:w="549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게임 규칙과 문제 풀이 방식에 익숙해지는 구간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2층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+1</w:t>
            </w:r>
          </w:p>
        </w:tc>
        <w:tc>
          <w:tcPr>
            <w:tcW w:type="dxa" w:w="549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기초 문제와 약간의 응용 문제 혼합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3층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+2</w:t>
            </w:r>
          </w:p>
        </w:tc>
        <w:tc>
          <w:tcPr>
            <w:tcW w:type="dxa" w:w="549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중간 난이도 중심, 스킬 사용 빈도 증가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4층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+3</w:t>
            </w:r>
          </w:p>
        </w:tc>
        <w:tc>
          <w:tcPr>
            <w:tcW w:type="dxa" w:w="549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오답 리스크와 보상 선택의 중요성 증가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5층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+4</w:t>
            </w:r>
          </w:p>
        </w:tc>
        <w:tc>
          <w:tcPr>
            <w:tcW w:type="dxa" w:w="549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최종 구간, 보스와 고난이도 문제 중심</w:t>
            </w:r>
          </w:p>
        </w:tc>
      </w:tr>
    </w:tbl>
    <w:p/>
    <w:p>
      <w:pPr>
        <w:pStyle w:val="Heading1"/>
      </w:pPr>
      <w:r>
        <w:t>4. 접속 및 사용자 등록 흐름</w:t>
      </w:r>
    </w:p>
    <w:p>
      <w:pPr>
        <w:pStyle w:val="Heading2"/>
      </w:pPr>
      <w:r>
        <w:t>4.1 기본 화면 흐름</w:t>
      </w:r>
    </w:p>
    <w:p>
      <w:pPr>
        <w:spacing w:after="60"/>
        <w:ind w:left="227" w:hanging="227"/>
      </w:pPr>
      <w:r>
        <w:rPr>
          <w:rFonts w:ascii="Noto Sans CJK KR" w:hAnsi="Noto Sans CJK KR" w:eastAsia="Noto Sans CJK KR"/>
          <w:sz w:val="20"/>
        </w:rPr>
        <w:t>1.  사용자가 웹앱에 접속하면 인트로 화면이 표시된다.</w:t>
      </w:r>
    </w:p>
    <w:p>
      <w:pPr>
        <w:spacing w:after="60"/>
        <w:ind w:left="227" w:hanging="227"/>
      </w:pPr>
      <w:r>
        <w:rPr>
          <w:rFonts w:ascii="Noto Sans CJK KR" w:hAnsi="Noto Sans CJK KR" w:eastAsia="Noto Sans CJK KR"/>
          <w:sz w:val="20"/>
        </w:rPr>
        <w:t>2.  인트로 화면의 아무 곳이나 클릭하면 사용자 확인 단계로 이동한다.</w:t>
      </w:r>
    </w:p>
    <w:p>
      <w:pPr>
        <w:spacing w:after="60"/>
        <w:ind w:left="227" w:hanging="227"/>
      </w:pPr>
      <w:r>
        <w:rPr>
          <w:rFonts w:ascii="Noto Sans CJK KR" w:hAnsi="Noto Sans CJK KR" w:eastAsia="Noto Sans CJK KR"/>
          <w:sz w:val="20"/>
        </w:rPr>
        <w:t>3.  최초 접속자라면 이름 입력 화면이 나타난다.</w:t>
      </w:r>
    </w:p>
    <w:p>
      <w:pPr>
        <w:spacing w:after="60"/>
        <w:ind w:left="227" w:hanging="227"/>
      </w:pPr>
      <w:r>
        <w:rPr>
          <w:rFonts w:ascii="Noto Sans CJK KR" w:hAnsi="Noto Sans CJK KR" w:eastAsia="Noto Sans CJK KR"/>
          <w:sz w:val="20"/>
        </w:rPr>
        <w:t>4.  등록 완료 후 메인 화면으로 이동한다.</w:t>
      </w:r>
    </w:p>
    <w:p>
      <w:pPr>
        <w:spacing w:after="60"/>
        <w:ind w:left="227" w:hanging="227"/>
      </w:pPr>
      <w:r>
        <w:rPr>
          <w:rFonts w:ascii="Noto Sans CJK KR" w:hAnsi="Noto Sans CJK KR" w:eastAsia="Noto Sans CJK KR"/>
          <w:sz w:val="20"/>
        </w:rPr>
        <w:t>5.  이미 등록된 사용자는 인트로 이후 바로 메인 화면으로 이동한다.</w:t>
      </w:r>
    </w:p>
    <w:p>
      <w:pPr>
        <w:pStyle w:val="Heading2"/>
      </w:pPr>
      <w:r>
        <w:t>4.2 사진 등록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설계 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현재 처리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초기 개발에서는 사진 업로드와 카메라 촬영을 구현하지 않는다.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대체 방식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기본 아바타 이미지 또는 이름 이니셜 아바타를 사용한다.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추후 계획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구현 가능성이 확인되면 사진 파일 업로드 또는 카메라 촬영 기능을 3차 이후 기능으로 추가한다.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저장 방식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사진을 사용할 경우 파일은 별도 저장소에 업로드하고, 스프레드시트에는 URL만 저장한다.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주의 사항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학생 사진은 개인정보 이슈가 있으므로 실제 수업 사용 시 동의, 보관 기간, 삭제 방법을 명확히 안내해야 한다.</w:t>
            </w:r>
          </w:p>
        </w:tc>
      </w:tr>
    </w:tbl>
    <w:p/>
    <w:p>
      <w:pPr>
        <w:pStyle w:val="Heading1"/>
      </w:pPr>
      <w:r>
        <w:t>5. 메인 화면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버튼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기능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게임 시작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선생님이 활성화한 경우에만 게임을 시작할 수 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문제 만들기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별도의 폼 화면을 열어 학생이 문제를 생성한다. 동시에 여러 문제를 작성할 수 있어야 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내 정보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내 이름, 정답률, 평균 문제 풀이 시간, 최대 도달 층-스테이지, 내 문제 목록과 문제별 정답률을 확인한다.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리더보드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학생별 순위를 확인한다. 최대 층-스테이지, 클리어 시간, 정답률을 기준으로 등수를 표시한다.</w:t>
            </w:r>
          </w:p>
        </w:tc>
      </w:tr>
    </w:tbl>
    <w:p/>
    <w:p>
      <w:pPr>
        <w:pStyle w:val="Heading2"/>
      </w:pPr>
      <w:r>
        <w:t>5.1 게임 시작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조건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선생님 활성화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필수. Settings.gameEnabled가 true여야 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학생 문제 생성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학생은 게임 시작 전 문제를 1개 이상 생성해야 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문제 생성 수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최소 1개, 최대 10개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문제 승인 여부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학생이 만든 문제는 선생님 승인 후 실제 게임에 출현한다.</w:t>
            </w:r>
          </w:p>
        </w:tc>
      </w:tr>
    </w:tbl>
    <w:p/>
    <w:p>
      <w:pPr>
        <w:pStyle w:val="Heading1"/>
      </w:pPr>
      <w:r>
        <w:t>6. 문제 시스템</w:t>
      </w:r>
    </w:p>
    <w:p>
      <w:pPr>
        <w:pStyle w:val="Heading2"/>
      </w:pPr>
      <w:r>
        <w:t>6.1 문제 유형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유형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설명</w:t>
            </w:r>
          </w:p>
        </w:tc>
        <w:tc>
          <w:tcPr>
            <w:tcW w:type="dxa" w:w="379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사용 위치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객관식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4개의 선택지 중 정답을 선택한다.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일반 전투, 일반 스테이지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주관식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직접 답을 입력한다.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보스전 중, 스킬 사용 특수조건</w:t>
            </w:r>
          </w:p>
        </w:tc>
      </w:tr>
    </w:tbl>
    <w:p/>
    <w:p>
      <w:pPr>
        <w:pStyle w:val="Heading2"/>
      </w:pPr>
      <w:r>
        <w:t>6.2 문제 구성 요소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문제 설명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학생이 풀어야 할 문제 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답 4개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객관식 문제일 경우 선택지 4개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객관식 정답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정답 선택지 번호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주관식 답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주관식 문제의 인정 답안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난이도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1~10 단계. 별 반 개부터 별 5개까지 표시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출제자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문제를 만든 학생. 다른 플레이어의 문제일 경우 출제자 이름 또는 라벨을 강조 표시한다.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문제별 정답률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해당 문제를 푼 전체 기록 중 정답 비율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태그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과목, 단원, 문제 종류 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승인 상태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대기, 승인, 반려</w:t>
            </w:r>
          </w:p>
        </w:tc>
      </w:tr>
    </w:tbl>
    <w:p/>
    <w:p>
      <w:pPr>
        <w:pStyle w:val="Heading2"/>
      </w:pPr>
      <w:r>
        <w:t>6.3 난이도 표시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난이도 값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별 표시</w:t>
            </w:r>
          </w:p>
        </w:tc>
        <w:tc>
          <w:tcPr>
            <w:tcW w:type="dxa" w:w="379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제한시간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☆ 반 개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10초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★ 1개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12초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★ 1개 반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14초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★★ 2개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16초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★★ 2개 반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18초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6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★★★ 3개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20초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7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★★★ 3개 반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22초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8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★★★★ 4개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24초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9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★★★★ 4개 반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26초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10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★★★★★ 5개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28초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메모: 화면 구현에서는 별 반 개 아이콘을 따로 사용하거나, 텍스트로 “★ 3.5”처럼 표기할 수 있다.</w:t>
            </w:r>
          </w:p>
        </w:tc>
      </w:tr>
    </w:tbl>
    <w:p/>
    <w:p>
      <w:pPr>
        <w:pStyle w:val="Heading2"/>
      </w:pPr>
      <w:r>
        <w:t>6.4 문제 승인 흐름</w:t>
      </w:r>
    </w:p>
    <w:p>
      <w:pPr>
        <w:spacing w:after="60"/>
        <w:ind w:left="227" w:hanging="227"/>
      </w:pPr>
      <w:r>
        <w:rPr>
          <w:rFonts w:ascii="Noto Sans CJK KR" w:hAnsi="Noto Sans CJK KR" w:eastAsia="Noto Sans CJK KR"/>
          <w:sz w:val="20"/>
        </w:rPr>
        <w:t>1.  학생이 문제를 생성한다.</w:t>
      </w:r>
    </w:p>
    <w:p>
      <w:pPr>
        <w:spacing w:after="60"/>
        <w:ind w:left="227" w:hanging="227"/>
      </w:pPr>
      <w:r>
        <w:rPr>
          <w:rFonts w:ascii="Noto Sans CJK KR" w:hAnsi="Noto Sans CJK KR" w:eastAsia="Noto Sans CJK KR"/>
          <w:sz w:val="20"/>
        </w:rPr>
        <w:t>2.  문제는 승인 대기 상태로 저장된다.</w:t>
      </w:r>
    </w:p>
    <w:p>
      <w:pPr>
        <w:spacing w:after="60"/>
        <w:ind w:left="227" w:hanging="227"/>
      </w:pPr>
      <w:r>
        <w:rPr>
          <w:rFonts w:ascii="Noto Sans CJK KR" w:hAnsi="Noto Sans CJK KR" w:eastAsia="Noto Sans CJK KR"/>
          <w:sz w:val="20"/>
        </w:rPr>
        <w:t>3.  선생님이 문제 내용, 정답, 선택지, 태그를 검토한다.</w:t>
      </w:r>
    </w:p>
    <w:p>
      <w:pPr>
        <w:spacing w:after="60"/>
        <w:ind w:left="227" w:hanging="227"/>
      </w:pPr>
      <w:r>
        <w:rPr>
          <w:rFonts w:ascii="Noto Sans CJK KR" w:hAnsi="Noto Sans CJK KR" w:eastAsia="Noto Sans CJK KR"/>
          <w:sz w:val="20"/>
        </w:rPr>
        <w:t>4.  선생님이 문제 난이도를 1~10 중 하나로 지정한다.</w:t>
      </w:r>
    </w:p>
    <w:p>
      <w:pPr>
        <w:spacing w:after="60"/>
        <w:ind w:left="227" w:hanging="227"/>
      </w:pPr>
      <w:r>
        <w:rPr>
          <w:rFonts w:ascii="Noto Sans CJK KR" w:hAnsi="Noto Sans CJK KR" w:eastAsia="Noto Sans CJK KR"/>
          <w:sz w:val="20"/>
        </w:rPr>
        <w:t>5.  문제를 승인하거나 반려한다.</w:t>
      </w:r>
    </w:p>
    <w:p>
      <w:pPr>
        <w:spacing w:after="60"/>
        <w:ind w:left="227" w:hanging="227"/>
      </w:pPr>
      <w:r>
        <w:rPr>
          <w:rFonts w:ascii="Noto Sans CJK KR" w:hAnsi="Noto Sans CJK KR" w:eastAsia="Noto Sans CJK KR"/>
          <w:sz w:val="20"/>
        </w:rPr>
        <w:t>6.  승인된 문제만 게임 중 출현한다.</w:t>
      </w:r>
    </w:p>
    <w:p>
      <w:pPr>
        <w:pStyle w:val="Heading1"/>
      </w:pPr>
      <w:r>
        <w:t>7. 문제 출현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규칙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기본 출현 방식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현재 층과 스테이지에 맞는 난이도 범위에서 랜덤하게 문제를 가져온다.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다른 학생 문제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각 스테이지에서 반드시 1개 이상은 다른 학생이 만든 문제가 출현해야 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다른 학생 문제 표시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다른 플레이어가 만든 문제일 경우 문제 화면에서 출제자 이름 또는 “출제자: OOO” 라벨을 강조 표시한다.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출제자 제한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가능하면 자기 자신이 만든 문제보다는 다른 학생의 문제를 우선 출현시킨다.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난이도 기준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현재 스테이지 난이도, 선택 행동, 스킬 난이도 보정에 따라 문제 난이도를 결정한다.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보스전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보스 문제는 기본 난이도보다 +1 높게 출현할 수 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주관식 출현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보스전에서 주관식 문제가 일정 확률로 등장한다.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문제 부족 시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조건에 맞는 문제가 부족하면 승인된 전체 문제 중 가까운 난이도의 문제를 대체 출현시킨다.</w:t>
            </w:r>
          </w:p>
        </w:tc>
      </w:tr>
    </w:tbl>
    <w:p/>
    <w:p>
      <w:pPr>
        <w:pStyle w:val="CodeBlock"/>
      </w:pPr>
      <w:r>
        <w:rPr>
          <w:rFonts w:ascii="Noto Sans Mono CJK KR" w:hAnsi="Noto Sans Mono CJK KR" w:eastAsia="Noto Sans Mono CJK KR"/>
          <w:sz w:val="16"/>
        </w:rPr>
        <w:t>예시</w:t>
        <w:br/>
        <w:t>현재 스테이지 권장 난이도: 4</w:t>
        <w:br/>
        <w:t>플레이어가 강한 스킬 사용: 난이도 +2</w:t>
        <w:br/>
        <w:t>보스전 보정: 난이도 +1</w:t>
        <w:br/>
        <w:t>최종 문제 난이도: 7</w:t>
      </w:r>
    </w:p>
    <w:p>
      <w:pPr>
        <w:pStyle w:val="Heading1"/>
      </w:pPr>
      <w:r>
        <w:t>8. 전투 시스템</w:t>
      </w:r>
    </w:p>
    <w:p>
      <w:pPr>
        <w:pStyle w:val="Heading2"/>
      </w:pPr>
      <w:r>
        <w:t>8.1 턴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구분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플레이어 턴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공격, 수비, 스킬, 소모품 사용 중 하나를 선택한다.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몬스터 턴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몬스터 AI에 따라 예고된 행동을 실행한다.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턴 종료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플레이어와 모든 몬스터의 행동이 끝나면 1턴이 종료된다.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전투 종료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모든 적을 처치하면 승리, 플레이어 체력이 0 이하가 되면 패배한다.</w:t>
            </w:r>
          </w:p>
        </w:tc>
      </w:tr>
    </w:tbl>
    <w:p/>
    <w:p>
      <w:pPr>
        <w:pStyle w:val="Heading2"/>
      </w:pPr>
      <w:r>
        <w:t>8.2 플레이어 기본 행동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행동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설명</w:t>
            </w:r>
          </w:p>
        </w:tc>
        <w:tc>
          <w:tcPr>
            <w:tcW w:type="dxa" w:w="379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문제 풀이 반영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공격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기본 공격을 한다.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정답 여부와 풀이 속도에 따라 피해량이 변한다.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수비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다음 턴에 사라지는 방어막을 생성한다.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정답 여부와 풀이 속도에 따라 방어막 수치가 변한다.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스킬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보유한 스킬 중 하나를 사용한다.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스킬별 난이도 보정과 풀이 효율에 따라 효과가 변한다.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소모품 사용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보유한 아이템을 사용한다.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아이템 종류에 따라 문제 풀이 여부를 다르게 설정할 수 있다.</w:t>
            </w:r>
          </w:p>
        </w:tc>
      </w:tr>
    </w:tbl>
    <w:p/>
    <w:p>
      <w:pPr>
        <w:pStyle w:val="Heading2"/>
      </w:pPr>
      <w:r>
        <w:t>8.3 방어막과 방어력 스탯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변경된 의미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수비 행동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일정량의 방어막을 생성한다.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방어막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몬스터의 공격 피해를 먼저 대신 받는 임시 체력이다.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방어막 유지 시간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다음 턴에 반드시 사라진다.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방어력 스탯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피해 감소가 아니라 수비 행동 및 방어형 스킬의 방어막 수치를 증가시킨다.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방어형 스킬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방어력 스탯의 영향을 받아 더 높은 방어막을 생성할 수 있다.</w:t>
            </w:r>
          </w:p>
        </w:tc>
      </w:tr>
    </w:tbl>
    <w:p/>
    <w:p>
      <w:pPr>
        <w:pStyle w:val="CodeBlock"/>
      </w:pPr>
      <w:r>
        <w:rPr>
          <w:rFonts w:ascii="Noto Sans Mono CJK KR" w:hAnsi="Noto Sans Mono CJK KR" w:eastAsia="Noto Sans Mono CJK KR"/>
          <w:sz w:val="16"/>
        </w:rPr>
        <w:t>예시 방어막 계산식</w:t>
        <w:br/>
        <w:t>기본 방어막 = 20</w:t>
        <w:br/>
        <w:t>방어력 = 10</w:t>
        <w:br/>
        <w:t>풀이 효율 = 125%</w:t>
        <w:br/>
        <w:t>최종 방어막 = (기본 방어막 + 방어력) × 1.25 = 37.5</w:t>
      </w:r>
    </w:p>
    <w:p>
      <w:pPr>
        <w:pStyle w:val="Heading1"/>
      </w:pPr>
      <w:r>
        <w:t>9. 몬스터 의도 표시 시스템</w:t>
      </w:r>
    </w:p>
    <w:p>
      <w:r>
        <w:rPr>
          <w:rFonts w:ascii="Noto Sans CJK KR" w:hAnsi="Noto Sans CJK KR" w:eastAsia="Noto Sans CJK KR"/>
          <w:sz w:val="20"/>
        </w:rPr>
        <w:t>플레이어 턴에는 각 몬스터 위에 다음 행동을 미리 표시한다. Slay the Spire 방식처럼 공격, 수비, 스킬 사용 여부와 예상 피해량 또는 방어막 수치를 아이콘으로 보여준다.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의도 아이콘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의미</w:t>
            </w:r>
          </w:p>
        </w:tc>
        <w:tc>
          <w:tcPr>
            <w:tcW w:type="dxa" w:w="3231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표시 예시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검 아이콘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다음 행동이 공격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공격 18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방패 아이콘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다음 행동이 수비 또는 방어막 생성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방어막 15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마법/별 아이콘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스킬 사용 예정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화염 공격 12, 발화 2턴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물음표 아이콘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특수 행동 또는 랜덤 행동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???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표시 위치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몬스터 이미지 위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가장 중요한 의도 아이콘 표시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몬스터 이름 옆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예상 피해량, 방어막 수치, 디버프 부여 확률 표시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상세 정보 툴팁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마우스 호버 시 행동 설명 표시</w:t>
            </w:r>
          </w:p>
        </w:tc>
      </w:tr>
    </w:tbl>
    <w:p/>
    <w:p>
      <w:pPr>
        <w:pStyle w:val="Heading1"/>
      </w:pPr>
      <w:r>
        <w:t>10. 문제 풀이 시간과 효율 계산</w:t>
      </w:r>
    </w:p>
    <w:p>
      <w:pPr>
        <w:pStyle w:val="Heading2"/>
      </w:pPr>
      <w:r>
        <w:t>10.1 제한시간 공식</w:t>
      </w:r>
    </w:p>
    <w:p>
      <w:r>
        <w:rPr>
          <w:rFonts w:ascii="Noto Sans CJK KR" w:hAnsi="Noto Sans CJK KR" w:eastAsia="Noto Sans CJK KR"/>
          <w:sz w:val="20"/>
        </w:rPr>
        <w:t>문제 풀이 최대 시간 = 10초 + ((난이도 - 1) × 2초)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난이도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최대 시간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10초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12초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3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14초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4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16초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5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18초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6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20초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7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22초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8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24초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9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26초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10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28초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메모: 문제 풀이 시간과 난이도는 버프/디버프에 의해 조정될 수 있다. 멍해짐은 제한시간을 줄이고, 지혜는 제한시간을 늘리며, 멍청해짐은 난이도를 올리고, 똑똑해짐은 난이도를 낮춘다. 최종 난이도는 최소 1로 고정한다.</w:t>
            </w:r>
          </w:p>
        </w:tc>
      </w:tr>
    </w:tbl>
    <w:p/>
    <w:p>
      <w:pPr>
        <w:pStyle w:val="Heading2"/>
      </w:pPr>
      <w:r>
        <w:t>10.2 풀이 효율</w:t>
      </w:r>
    </w:p>
    <w:p>
      <w:r>
        <w:rPr>
          <w:rFonts w:ascii="Noto Sans CJK KR" w:hAnsi="Noto Sans CJK KR" w:eastAsia="Noto Sans CJK KR"/>
          <w:sz w:val="20"/>
        </w:rPr>
        <w:t>문제를 빠르게 풀수록 행동 효율이 높아진다. 효율은 최대 125%, 최소 50%까지 시간에 따라 감소한다. 정답을 맞히면 현재 남은 시간에 따른 효율이 적용되고, 오답 시에는 기본적으로 50% 효율이 적용된다.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상황</w:t>
            </w:r>
          </w:p>
        </w:tc>
        <w:tc>
          <w:tcPr>
            <w:tcW w:type="dxa" w:w="6066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효율 처리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제한시간이 많이 남은 상태에서 정답</w:t>
            </w:r>
          </w:p>
        </w:tc>
        <w:tc>
          <w:tcPr>
            <w:tcW w:type="dxa" w:w="606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최대 125%에 가까운 효율 적용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제한시간 중간에 정답</w:t>
            </w:r>
          </w:p>
        </w:tc>
        <w:tc>
          <w:tcPr>
            <w:tcW w:type="dxa" w:w="606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125%와 50% 사이의 효율 적용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제한시간 직전에 정답</w:t>
            </w:r>
          </w:p>
        </w:tc>
        <w:tc>
          <w:tcPr>
            <w:tcW w:type="dxa" w:w="606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50%에 가까운 효율 적용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오답</w:t>
            </w:r>
          </w:p>
        </w:tc>
        <w:tc>
          <w:tcPr>
            <w:tcW w:type="dxa" w:w="606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무조건 50% 효율 적용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시간이 0초가 됨</w:t>
            </w:r>
          </w:p>
        </w:tc>
        <w:tc>
          <w:tcPr>
            <w:tcW w:type="dxa" w:w="606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자동 스킵은 아니다. 계속 답을 입력할 수 있다.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시간 종료 후 혹은 이미 오답 후 다시 오답</w:t>
            </w:r>
          </w:p>
        </w:tc>
        <w:tc>
          <w:tcPr>
            <w:tcW w:type="dxa" w:w="606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오답마다 효율이 10%씩 감소한다.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효율 0% 도달</w:t>
            </w:r>
          </w:p>
        </w:tc>
        <w:tc>
          <w:tcPr>
            <w:tcW w:type="dxa" w:w="606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해당 행동은 실패 처리할 수 있다.</w:t>
            </w:r>
          </w:p>
        </w:tc>
      </w:tr>
    </w:tbl>
    <w:p/>
    <w:p>
      <w:pPr>
        <w:pStyle w:val="CodeBlock"/>
      </w:pPr>
      <w:r>
        <w:rPr>
          <w:rFonts w:ascii="Noto Sans Mono CJK KR" w:hAnsi="Noto Sans Mono CJK KR" w:eastAsia="Noto Sans Mono CJK KR"/>
          <w:sz w:val="16"/>
        </w:rPr>
        <w:t>권장 효율 계산식</w:t>
        <w:br/>
        <w:t>정답 효율 = 50% + 75% × (남은 시간 / 최대 시간)</w:t>
        <w:br/>
        <w:t>최대값 = 125%</w:t>
        <w:br/>
        <w:t>최소값 = 50%</w:t>
        <w:br/>
        <w:t>오답 효율 = 50%</w:t>
        <w:br/>
        <w:t>시간 종료 후 추가 오답 = 50%, 40%, 30%, 20%, 10%, 0%</w:t>
      </w:r>
    </w:p>
    <w:p>
      <w:pPr>
        <w:pStyle w:val="Heading1"/>
      </w:pPr>
      <w:r>
        <w:t>11. 스킬 시스템</w:t>
      </w:r>
    </w:p>
    <w:p>
      <w:r>
        <w:rPr>
          <w:rFonts w:ascii="Noto Sans CJK KR" w:hAnsi="Noto Sans CJK KR" w:eastAsia="Noto Sans CJK KR"/>
          <w:sz w:val="20"/>
        </w:rPr>
        <w:t>스킬은 기본 행동보다 강력한 효과를 가지며, 강력할수록 쿨타임과 사용 조건, 높은 문제 난이도 보정을 가진다. 스킬 사용 시에도 문제 풀이가 발생하며, 풀이 효율에 따라 스킬 효과가 증가하거나 감소한다.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스킬 이름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스킬의 표시 이름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효과 유형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피해, 회복, 방어막, 버프, 디버프 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기본 수치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기본 피해량, 회복량, 방어막 수치, 버프/디버프 수치 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대상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단일 적, 전체 적, 자기 자신, 아군 전체 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쿨타임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다시 사용하기까지 필요한 턴 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사용 조건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n턴 이후 사용 가능, 체력 n% 이하/이상, 스테이지당 n회 제한, 스탯 조건, 버프/디버프 조건 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문제 난이도 보정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스킬 사용 시 문제 난이도에 더해지는 값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강화 수치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강화 단계별로 증가하는 피해량, 효과량, 확률</w:t>
            </w:r>
          </w:p>
        </w:tc>
      </w:tr>
    </w:tbl>
    <w:p/>
    <w:p>
      <w:pPr>
        <w:pStyle w:val="Heading2"/>
      </w:pPr>
      <w:r>
        <w:t>11.1 스킬 사용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조건 유형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설명</w:t>
            </w:r>
          </w:p>
        </w:tc>
        <w:tc>
          <w:tcPr>
            <w:tcW w:type="dxa" w:w="3231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예시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턴 조건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전투 시작 후 일정 턴이 지나야 사용할 수 있다.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3턴 이후 사용 가능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체력 이하 조건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플레이어 또는 대상의 체력이 일정 비율 이하일 때 사용할 수 있다.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내 체력 40% 이하일 때 사용 가능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체력 이상 조건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플레이어 또는 대상의 체력이 일정 비율 이상일 때 사용할 수 있다.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적 체력 50% 이상일 때 사용 가능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스테이지 사용 횟수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한 스테이지에서 사용할 수 있는 횟수를 제한한다.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스테이지당 2회 사용 가능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스탯 조건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특정 스탯이 일정 수치 이상이어야 사용할 수 있다.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공격력 20 이상 필요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상황 조건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특정 버프/디버프, 적 수, 보스전 여부 등에 따라 사용할 수 있다.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중독 상태의 적에게만 사용 가능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메모: 강력한 스킬일수록 사용 조건을 여러 개 조합할 수 있다. 단, 초반 학생들이 이해하기 어렵지 않도록 UI에서는 조건을 짧은 문장으로 표시한다.</w:t>
            </w:r>
          </w:p>
        </w:tc>
      </w:tr>
    </w:tbl>
    <w:p/>
    <w:p>
      <w:pPr>
        <w:pStyle w:val="Heading2"/>
      </w:pPr>
      <w:r>
        <w:t>11.2 스킬 강화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규칙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강화 가능 항목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데미지, 회복량, 방어막 수치, 디버프 부여 확률, 버프 수치 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강화 불가 항목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쿨타임 감소는 기본적으로 적용하지 않는다.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강화 방식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스킬마다 강화 수치를 데이터로 설정할 수 있어야 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표시 방식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스킬 툴팁에서 현재 단계와 다음 강화 효과를 보여준다.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스킬명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기본 효과</w:t>
            </w:r>
          </w:p>
        </w:tc>
        <w:tc>
          <w:tcPr>
            <w:tcW w:type="dxa" w:w="3231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강화 예시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회전베기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모든 적에게 12 피해를 3회 입힘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강화마다 피해량 +3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마무리 일격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체력 30% 이하 적에게 25 피해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강화마다 추가 피해 +5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독 바르기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40% 확률로 중독 부여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강화마다 중독 확률 +5%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수호 자세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방어막 30 생성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강화마다 방어막 +8</w:t>
            </w:r>
          </w:p>
        </w:tc>
      </w:tr>
    </w:tbl>
    <w:p/>
    <w:p>
      <w:pPr>
        <w:pStyle w:val="Heading1"/>
      </w:pPr>
      <w:r>
        <w:t>12. 보상 시스템</w:t>
      </w:r>
    </w:p>
    <w:p>
      <w:r>
        <w:rPr>
          <w:rFonts w:ascii="Noto Sans CJK KR" w:hAnsi="Noto Sans CJK KR" w:eastAsia="Noto Sans CJK KR"/>
          <w:sz w:val="20"/>
        </w:rPr>
        <w:t>스테이지를 클리어하면 랜덤 보상 3개가 제시되고, 플레이어는 그중 1개를 선택한다. 재화 보상은 선택 보상과 별개로 항상 추가 지급된다.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보상 종류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스탯 증가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공격력, 체력, 치명타 확률, 치명타 피해, 방어력 등 증가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스킬 획득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새로운 스킬을 획득한다.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기존 스킬 강화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보유 스킬의 피해량, 효과 수치, 확률 등을 강화한다.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아이템 획득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패시브 효과 또는 특수 능력을 가진 아이템을 획득한다.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재화 획득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스테이지 클리어 시 무조건 추가 지급된다.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보상 표시 예시</w:t>
            </w:r>
          </w:p>
        </w:tc>
        <w:tc>
          <w:tcPr>
            <w:tcW w:type="dxa" w:w="6066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처리 방식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공격력 5 증가</w:t>
            </w:r>
          </w:p>
        </w:tc>
        <w:tc>
          <w:tcPr>
            <w:tcW w:type="dxa" w:w="606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선택 보상 후보 중 하나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회전베기 스킬 획득</w:t>
            </w:r>
          </w:p>
        </w:tc>
        <w:tc>
          <w:tcPr>
            <w:tcW w:type="dxa" w:w="606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선택 보상 후보 중 하나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마무리 일격 스킬 강화</w:t>
            </w:r>
          </w:p>
        </w:tc>
        <w:tc>
          <w:tcPr>
            <w:tcW w:type="dxa" w:w="606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선택 보상 후보 중 하나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55원 획득</w:t>
            </w:r>
          </w:p>
        </w:tc>
        <w:tc>
          <w:tcPr>
            <w:tcW w:type="dxa" w:w="606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선택 보상과 별개로 추가 지급</w:t>
            </w:r>
          </w:p>
        </w:tc>
      </w:tr>
    </w:tbl>
    <w:p/>
    <w:p>
      <w:pPr>
        <w:pStyle w:val="Heading1"/>
      </w:pPr>
      <w:r>
        <w:t>13. 스탯 시스템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스탯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기본값</w:t>
            </w:r>
          </w:p>
        </w:tc>
        <w:tc>
          <w:tcPr>
            <w:tcW w:type="dxa" w:w="6066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설명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공격력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10</w:t>
            </w:r>
          </w:p>
        </w:tc>
        <w:tc>
          <w:tcPr>
            <w:tcW w:type="dxa" w:w="606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기본 공격 및 물리 계열 스킬 피해량에 영향을 준다.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체력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100</w:t>
            </w:r>
          </w:p>
        </w:tc>
        <w:tc>
          <w:tcPr>
            <w:tcW w:type="dxa" w:w="606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플레이어의 생존 수치이다.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체력재생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5</w:t>
            </w:r>
          </w:p>
        </w:tc>
        <w:tc>
          <w:tcPr>
            <w:tcW w:type="dxa" w:w="606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턴마다 회복되는 체력 수치이다.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회피율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0</w:t>
            </w:r>
          </w:p>
        </w:tc>
        <w:tc>
          <w:tcPr>
            <w:tcW w:type="dxa" w:w="606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적의 공격을 회피할 확률이다.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치명타 확률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5</w:t>
            </w:r>
          </w:p>
        </w:tc>
        <w:tc>
          <w:tcPr>
            <w:tcW w:type="dxa" w:w="606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치명타가 발생할 확률이다.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치명타 피해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150</w:t>
            </w:r>
          </w:p>
        </w:tc>
        <w:tc>
          <w:tcPr>
            <w:tcW w:type="dxa" w:w="606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치명타 발생 시 적용되는 피해 비율이다.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방어력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0</w:t>
            </w:r>
          </w:p>
        </w:tc>
        <w:tc>
          <w:tcPr>
            <w:tcW w:type="dxa" w:w="606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수비 행동 및 방어형 스킬의 방어막 수치를 증가시킨다.</w:t>
            </w:r>
          </w:p>
        </w:tc>
      </w:tr>
    </w:tbl>
    <w:p/>
    <w:p>
      <w:pPr>
        <w:pStyle w:val="Heading2"/>
      </w:pPr>
      <w:r>
        <w:t>13.1 툴팁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툴팁 예시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공격력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적에게 주는 물리 피해량에 영향을 줍니다.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체력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0이 되면 전투에서 패배합니다.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방어력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수비 행동과 방어형 스킬로 얻는 방어막 수치를 증가시킵니다.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회피율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적의 공격을 회피할 확률입니다.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치명타 확률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치명타가 발생할 확률입니다.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치명타 피해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치명타 발생 시 적용되는 피해 비율입니다.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회전베기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모든 적에게 피해를 3회 입힙니다.</w:t>
            </w:r>
          </w:p>
        </w:tc>
      </w:tr>
    </w:tbl>
    <w:p/>
    <w:p>
      <w:pPr>
        <w:pStyle w:val="Heading1"/>
      </w:pPr>
      <w:r>
        <w:t>14. 버프 및 디버프 시스템</w:t>
      </w:r>
    </w:p>
    <w:p>
      <w:r>
        <w:rPr>
          <w:rFonts w:ascii="Noto Sans CJK KR" w:hAnsi="Noto Sans CJK KR" w:eastAsia="Noto Sans CJK KR"/>
          <w:sz w:val="20"/>
        </w:rPr>
        <w:t>디버프는 전투 중 플레이어나 몬스터에게 불리한 효과를 부여하며, 버프는 자신에게 유리한 효과를 부여한다. 버프는 기본적으로 해당 스테이지 동안 지속된다. 다만 스킬, 아이템, 보스 패턴 등 특수한 경우 1턴 또는 N턴 지속 효과로 설정할 수 있다. 일부 버프/디버프는 스택이 가능하여 같은 효과를 여러 번 누적할 수 있다.</w:t>
      </w:r>
    </w:p>
    <w:p>
      <w:pPr>
        <w:pStyle w:val="Heading2"/>
      </w:pPr>
      <w:r>
        <w:t>14.1 디버프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디버프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효과</w:t>
            </w:r>
          </w:p>
        </w:tc>
        <w:tc>
          <w:tcPr>
            <w:tcW w:type="dxa" w:w="3231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비고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출혈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N턴 간 행동할 때마다 일정 피해를 받는다.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행동 기반 피해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중독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N턴 간 턴 종료 시 일정 피해를 받는다.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턴 종료 피해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빙결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2턴 동안 행동할 수 없다. 공격받으면 추가 피해와 함께 해제된다.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행동 제한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발화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N턴 간 턴 시작 시 일정 피해를 받는다.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턴 시작 피해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기절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1턴 동안 행동할 수 없다.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행동 제한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약화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N턴 간 공격력이 25% 감소한다.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공격형 적 또는 보스에게 효과적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부식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N턴 간 방어력이 33% 감소한다.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수비 행동과 방어형 스킬의 방어막 수치 감소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멍해짐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N턴 간 문제 풀이 시간이 3초 감소한다.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제한시간 감소 디버프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멍청해짐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N턴 간 문제 난이도가 +1 증가한다.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최종 난이도 계산에 반영</w:t>
            </w:r>
          </w:p>
        </w:tc>
      </w:tr>
    </w:tbl>
    <w:p/>
    <w:p>
      <w:pPr>
        <w:pStyle w:val="Heading2"/>
      </w:pPr>
      <w:r>
        <w:t>14.2 버프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버프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효과</w:t>
            </w:r>
          </w:p>
        </w:tc>
        <w:tc>
          <w:tcPr>
            <w:tcW w:type="dxa" w:w="3231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스택 여부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힘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공격력이 n 증가한다.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스택 가능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단단함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방어력이 n 증가한다.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스택 가능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집중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치명타 확률이 n% 증가한다.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스택 가능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똑똑해짐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문제 난이도가 -1 감소한다. 단, 최종 난이도는 최소 1로 고정한다.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특수 규칙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지혜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문제 풀이 시간이 n초 증가한다.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스택 또는 수치 증가 가능</w:t>
            </w:r>
          </w:p>
        </w:tc>
      </w:tr>
    </w:tbl>
    <w:p/>
    <w:p>
      <w:pPr>
        <w:pStyle w:val="CodeBlock"/>
      </w:pPr>
      <w:r>
        <w:rPr>
          <w:rFonts w:ascii="Noto Sans Mono CJK KR" w:hAnsi="Noto Sans Mono CJK KR" w:eastAsia="Noto Sans Mono CJK KR"/>
          <w:sz w:val="16"/>
        </w:rPr>
        <w:t>버프 예시</w:t>
        <w:br/>
        <w:t>힘 2스택, 스택당 공격력 +3 → 공격력 +6</w:t>
        <w:br/>
        <w:t>단단함 3스택, 스택당 방어력 +4 → 방어력 +12</w:t>
        <w:br/>
        <w:t>집중 2스택, 스택당 치명타 확률 +5% → 치명타 확률 +10%</w:t>
        <w:br/>
        <w:t>지혜 +4초 → 문제 풀이 최대 시간 +4초</w:t>
        <w:br/>
        <w:t>똑똑해짐 → 최종 문제 난이도 -1, 최소 난이도 1 유지</w:t>
      </w:r>
    </w:p>
    <w:p>
      <w:pPr>
        <w:pStyle w:val="Heading2"/>
      </w:pPr>
      <w:r>
        <w:t>14.3 지속시간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구분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기본 규칙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예외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버프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기본적으로 해당 스테이지 동안 지속된다.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일부 스킬이나 아이템은 1턴 또는 N턴 지속으로 설정할 수 있다.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디버프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기본적으로 지정된 N턴 동안 지속된다.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보스 패턴이나 특수 스킬은 전투 종료 또는 스테이지 종료까지 지속 가능하다.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스택형 효과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효과 수치가 누적된다.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maxStacks가 설정된 경우 최대 스택을 초과하지 않는다.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난이도/시간 보정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최종 문제 난이도와 제한시간 계산 전에 적용한다.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최종 난이도는 최소 1, 최대 10 범위로 제한한다.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메모: 버프와 디버프는 스킬, 아이템, 몬스터 특수 능력, 보스 패턴에서 공통으로 사용할 수 있도록 Effects 시트에 데이터화한다.</w:t>
            </w:r>
          </w:p>
        </w:tc>
      </w:tr>
    </w:tbl>
    <w:p/>
    <w:p>
      <w:pPr>
        <w:pStyle w:val="Heading1"/>
      </w:pPr>
      <w:r>
        <w:t>15. 몬스터 및 보스 시스템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구성 요소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몬스터 이름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몬스터의 표시 이름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이미지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일반 몬스터 이미지. 추후 플레이어 사진 기반 몬스터 가능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스탯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플레이어와 같은 스탯 구조 사용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AI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공격, 수비, 스킬 사용 확률과 조건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스킬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일정 확률 또는 조건에 따라 발동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의도 표시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플레이어 턴에 다음 행동을 아이콘으로 표시</w:t>
            </w:r>
          </w:p>
        </w:tc>
      </w:tr>
    </w:tbl>
    <w:p/>
    <w:p>
      <w:pPr>
        <w:pStyle w:val="Heading2"/>
      </w:pPr>
      <w:r>
        <w:t>15.1 보스 시스템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출현 위치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각 층의 마지막 스테이지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난이도 보정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보스 문제는 기본 문제 난이도보다 +1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특수 능력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보스마다 고유 능력을 가진다.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주관식 문제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보스전에서 일정 확률로 주관식 문제가 출현한다.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보스 특수 능력 예시</w:t>
            </w:r>
          </w:p>
        </w:tc>
        <w:tc>
          <w:tcPr>
            <w:tcW w:type="dxa" w:w="6066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설명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33% 확률로 주관식 문제 출현</w:t>
            </w:r>
          </w:p>
        </w:tc>
        <w:tc>
          <w:tcPr>
            <w:tcW w:type="dxa" w:w="606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보스전 중 일부 문제를 주관식으로 변경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수비 태세</w:t>
            </w:r>
          </w:p>
        </w:tc>
        <w:tc>
          <w:tcPr>
            <w:tcW w:type="dxa" w:w="606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특정 턴마다 방어막을 생성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분노</w:t>
            </w:r>
          </w:p>
        </w:tc>
        <w:tc>
          <w:tcPr>
            <w:tcW w:type="dxa" w:w="606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체력이 낮아지면 공격력 증가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독 안개</w:t>
            </w:r>
          </w:p>
        </w:tc>
        <w:tc>
          <w:tcPr>
            <w:tcW w:type="dxa" w:w="606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매 턴 플레이어에게 중독 부여 확률 발생</w:t>
            </w:r>
          </w:p>
        </w:tc>
      </w:tr>
    </w:tbl>
    <w:p/>
    <w:p>
      <w:pPr>
        <w:pStyle w:val="Heading1"/>
      </w:pPr>
      <w:r>
        <w:t>16. 다른 플레이어 출현 이벤트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출현 확률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스테이지마다 10% 확률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전투 방식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반드시 일대일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문제 출현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해당 플레이어가 만든 문제만 출현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이미지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사진 기능이 구현된 경우 해당 플레이어 사진 사용. 미구현 시 기본 아바타 사용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목적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학생이 서로의 문제를 자연스럽게 풀게 만드는 이벤트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메모: 일반 몬스터나 보스전에서도 난이도에 맞는 다른 학생의 문제는 랜덤하게 출현할 수 있으며, 각 스테이지에서는 반드시 1개 이상 출현해야 한다.</w:t>
            </w:r>
          </w:p>
        </w:tc>
      </w:tr>
    </w:tbl>
    <w:p/>
    <w:p>
      <w:pPr>
        <w:pStyle w:val="Heading1"/>
      </w:pPr>
      <w:r>
        <w:t>17. 내 정보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내 이름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등록된 사용자 이름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전체 정답률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내가 푼 전체 문제 중 정답 비율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평균 문제 풀이 시간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내가 푼 문제의 평균 풀이 시간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최대 층-스테이지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지금까지 도달한 최고 진행도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내 문제 목록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내가 만든 문제 목록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내 문제별 정답률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각 문제별로 다른 학생들이 얼마나 맞혔는지 표시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문제 ID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문제 요약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난이도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상태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문제별 정답률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q001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조선 후기 실학자 관련 문제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4 / ★★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승인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72%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q002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영어 단어 뜻 고르기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 / ★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대기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-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q003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이차방정식 기본 문제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5 / ★★☆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승인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48%</w:t>
            </w:r>
          </w:p>
        </w:tc>
      </w:tr>
    </w:tbl>
    <w:p/>
    <w:p>
      <w:pPr>
        <w:pStyle w:val="Heading1"/>
      </w:pPr>
      <w:r>
        <w:t>18. 리더보드 시스템</w:t>
      </w:r>
    </w:p>
    <w:p>
      <w:r>
        <w:rPr>
          <w:rFonts w:ascii="Noto Sans CJK KR" w:hAnsi="Noto Sans CJK KR" w:eastAsia="Noto Sans CJK KR"/>
          <w:sz w:val="20"/>
        </w:rPr>
        <w:t>메인 메뉴에는 리더보드 버튼을 추가한다. 리더보드에서는 학생별 최대 도달 층-스테이지, 클리어 시간, 정답률을 보여주고, 세 기준을 순서대로 적용하여 등수를 매긴다.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진입 위치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메인 메뉴의 리더보드 버튼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표시 대상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등록된 학생 또는 게임을 1회 이상 시작한 학생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표시 정보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순위, 이름, 최대 층-스테이지, 클리어 시간, 정답률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최대 층-스테이지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가장 높게 도달한 층과 스테이지를 표시한다. 예: 4층-3스테이지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클리어 시간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해당 최고 기록 또는 클리어 기록의 소요 시간을 표시한다. 클리어하지 못한 경우 - 표시 가능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정답률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전체 풀이 기록 중 정답 비율을 표시한다.</w:t>
            </w:r>
          </w:p>
        </w:tc>
      </w:tr>
    </w:tbl>
    <w:p/>
    <w:p>
      <w:pPr>
        <w:pStyle w:val="Heading2"/>
      </w:pPr>
      <w:r>
        <w:t>18.1 정렬 및 순위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우선순위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정렬 기준</w:t>
            </w:r>
          </w:p>
        </w:tc>
        <w:tc>
          <w:tcPr>
            <w:tcW w:type="dxa" w:w="379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정렬 방식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최대 층-스테이지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높을수록 상위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클리어 시간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짧을수록 상위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정답률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높을수록 상위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메모: 최대 층-스테이지는 비교를 쉽게 하기 위해 내부적으로 progressScore = floor × 100 + stage 형태의 점수로 계산할 수 있다. 예: 3층 5스테이지 = 305, 4층 1스테이지 = 401.</w:t>
            </w:r>
          </w:p>
        </w:tc>
      </w:tr>
    </w:tbl>
    <w:p/>
    <w:p>
      <w:pPr>
        <w:pStyle w:val="Heading2"/>
      </w:pPr>
      <w:r>
        <w:t>18.2 리더보드 표시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순위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이름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최대 층-스테이지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클리어 시간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정답률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김도현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5층-5스테이지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18분 32초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86%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이학생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5층-5스테이지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21분 10초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91%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박학생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4층-5스테이지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94%</w:t>
            </w:r>
          </w:p>
        </w:tc>
      </w:tr>
    </w:tbl>
    <w:p/>
    <w:p>
      <w:pPr>
        <w:pStyle w:val="Heading1"/>
      </w:pPr>
      <w:r>
        <w:t>19. 선생님 관리자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기능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게임 시작 활성화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학생들이 게임 시작 버튼을 누를 수 있도록 허용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문제 검토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학생이 만든 문제 내용, 정답, 선택지를 확인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난이도 지정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문제 난이도를 1~10으로 지정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문제 승인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게임에 출현 가능한 문제로 변경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문제 반려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부적절하거나 오류가 있는 문제를 반려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학생 통계 확인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학생별 진행도, 정답률, 평균 풀이 시간 확인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문제 통계 확인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문제별 정답률, 평균 풀이 시간 확인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리더보드 확인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학생별 최대 진행도, 클리어 시간, 정답률 순위를 확인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승인 기준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정답 명확성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정답이 분명해야 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오답 적절성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객관식 오답이 너무 터무니없지 않아야 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난이도 적절성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학생 수준과 수업 내용에 맞아야 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태그 정확성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과목, 단원, 유형 태그가 적절해야 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표현 적절성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부적절한 표현이나 개인정보가 포함되지 않아야 한다.</w:t>
            </w:r>
          </w:p>
        </w:tc>
      </w:tr>
    </w:tbl>
    <w:p/>
    <w:p>
      <w:pPr>
        <w:pStyle w:val="Heading1"/>
      </w:pPr>
      <w:r>
        <w:t>20. 데이터베이스 구조</w:t>
      </w:r>
    </w:p>
    <w:p>
      <w:r>
        <w:rPr>
          <w:rFonts w:ascii="Noto Sans CJK KR" w:hAnsi="Noto Sans CJK KR" w:eastAsia="Noto Sans CJK KR"/>
          <w:sz w:val="20"/>
        </w:rPr>
        <w:t>데이터베이스는 Google Spreadsheet를 기준으로 설계한다. 플레이어의 누적 데이터와 현재 런 진행 상태는 분리하고, 스킬/버프/디버프/보상은 재사용 가능한 마스터 데이터로 관리한다.</w:t>
      </w:r>
    </w:p>
    <w:p>
      <w:pPr>
        <w:pStyle w:val="Heading2"/>
      </w:pPr>
      <w:r>
        <w:t>20.1 시트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시트명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용도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Settings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게임 시작 활성화 여부, 전역 설정 저장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Admins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선생님/관리자 이메일과 권한 저장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Players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플레이어 기본 정보 저장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PlayerData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플레이어 누적 진행 정보 저장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Runs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현재 진행 중인 게임 런 상태 저장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Questions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학생이 생성한 문제 저장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AnswerLogs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문제 풀이 기록 저장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Stages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층, 스테이지, 이름, 등장 몬스터, 보상 그룹 저장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MonsterGroups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스테이지별 몬스터 묶음과 출현 가중치 저장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Monsters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몬스터 기본 정보와 스탯 저장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MonsterAI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몬스터 행동 패턴과 의도 표시 정보 저장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Skills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스킬 기본 정보, 사용 조건, 강화 규칙 저장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Effects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버프/디버프 공통 효과 저장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Items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아이템 정보 저장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Rewards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선택 보상 후보 저장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RewardGroups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보상 묶음과 재화 지급 범위 저장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BattleLogs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전투 결과 기록 저장</w:t>
            </w:r>
          </w:p>
        </w:tc>
      </w:tr>
    </w:tbl>
    <w:p/>
    <w:p>
      <w:pPr>
        <w:pStyle w:val="Heading2"/>
      </w:pPr>
      <w:r>
        <w:t>20.2 운영 및 사용자 관련 시트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시트명</w:t>
            </w:r>
          </w:p>
        </w:tc>
        <w:tc>
          <w:tcPr>
            <w:tcW w:type="dxa" w:w="7483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주요 컬럼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Settings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key, value, type, description, updatedAt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Admins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email, name, role, active, createdAt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Players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playerId, email, displayName, avatarType, avatarKey, createdAt, lastLoginAt, isActive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PlayerData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playerId, maxFloor, maxStage, bestClearTimeMs, totalAnswerCount, correctAnswerCount, averageAnswerTimeMs, currency, baseStatsJson, ownedSkillsJson, ownedItemsJson, updatedAt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Runs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runId, playerId, status, currentFloor, currentStage, currentHp, currentShield, statsJson, skillsJson, itemsJson, stageStateJson, startedAt, updatedAt, endedAt, clearTimeMs</w:t>
            </w:r>
          </w:p>
        </w:tc>
      </w:tr>
    </w:tbl>
    <w:p/>
    <w:p>
      <w:pPr>
        <w:pStyle w:val="Heading2"/>
      </w:pPr>
      <w:r>
        <w:t>20.3 문제 및 로그 관련 시트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시트명</w:t>
            </w:r>
          </w:p>
        </w:tc>
        <w:tc>
          <w:tcPr>
            <w:tcW w:type="dxa" w:w="7483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주요 컬럼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Questions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questionId, type, prompt, choice1, choice2, choice3, choice4, answer, answerAliases, explanation, difficulty, creatorId, subject, unit, tags, status, reviewComment, approvedBy, approvedAt, createdAt, updatedAt, correctCount, totalCount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AnswerLogs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answerLogId, questionId, playerId, creatorId, runId, battleId, floor, stage, actionType, selectedAnswer, isCorrect, elapsedMs, maxTimeMs, efficiency, createdAt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BattleLogs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battleLogId, runId, playerId, floor, stage, result, summaryJson, createdAt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메모: correctRate는 기본적으로 correctCount / totalCount로 계산한다. 필요하면 화면 성능을 위해 캐시값으로만 저장한다.</w:t>
            </w:r>
          </w:p>
        </w:tc>
      </w:tr>
    </w:tbl>
    <w:p/>
    <w:p>
      <w:pPr>
        <w:pStyle w:val="Heading2"/>
      </w:pPr>
      <w:r>
        <w:t>20.4 스테이지와 몬스터 관련 시트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시트명</w:t>
            </w:r>
          </w:p>
        </w:tc>
        <w:tc>
          <w:tcPr>
            <w:tcW w:type="dxa" w:w="7483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주요 컬럼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Stages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stageId, floor, stage, name, baseDifficulty, minDifficulty, maxDifficulty, monsterGroupId, bossMonsterId, rewardGroupId, requiredOtherQuestionCount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MonsterGroups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monsterGroupId, name, monsterIds, weights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Monsters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monsterId, name, type, imageKey, hp, attack, hpRegen, evasion, criticalRate, criticalDamage, defense, aiId, skillIds, description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MonsterAI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aiId, patternName, actionType, conditionJson, probability, skillId, intentIcon, intentTextTemplate</w:t>
            </w:r>
          </w:p>
        </w:tc>
      </w:tr>
    </w:tbl>
    <w:p/>
    <w:p>
      <w:pPr>
        <w:pStyle w:val="Heading2"/>
      </w:pPr>
      <w:r>
        <w:t>20.5 스킬, 효과, 아이템, 보상 관련 시트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시트명</w:t>
            </w:r>
          </w:p>
        </w:tc>
        <w:tc>
          <w:tcPr>
            <w:tcW w:type="dxa" w:w="7483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주요 컬럼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Skills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skillId, name, type, target, baseValue, hitCount, cooldown, conditionJson, difficultyBonus, effectJson, upgradeJson, description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Effects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effectId, name, category, statKey, effectType, value, durationType, durationTurns, stackable, maxStacks, triggerTiming, description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Items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itemId, name, type, target, effectJson, triggerTiming, description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Rewards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rewardId, type, targetId, value, weight, minFloor, maxFloor, description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RewardGroups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rewardGroupId, rewardIds, currencyMin, currencyMax, description</w:t>
            </w:r>
          </w:p>
        </w:tc>
      </w:tr>
    </w:tbl>
    <w:p/>
    <w:p>
      <w:pPr>
        <w:pStyle w:val="Heading2"/>
      </w:pPr>
      <w:r>
        <w:t>20.6 PlayerData JSON 예시</w:t>
      </w:r>
    </w:p>
    <w:p>
      <w:pPr>
        <w:pStyle w:val="CodeBlock"/>
      </w:pPr>
      <w:r>
        <w:rPr>
          <w:rFonts w:ascii="Noto Sans Mono CJK KR" w:hAnsi="Noto Sans Mono CJK KR" w:eastAsia="Noto Sans Mono CJK KR"/>
          <w:sz w:val="16"/>
        </w:rPr>
        <w:t>{</w:t>
        <w:br/>
        <w:t xml:space="preserve">  "level": 1,</w:t>
        <w:br/>
        <w:t xml:space="preserve">  "maxFloor": 2,</w:t>
        <w:br/>
        <w:t xml:space="preserve">  "maxStage": 3,</w:t>
        <w:br/>
        <w:t xml:space="preserve">  "bestClearTimeMs": null,</w:t>
        <w:br/>
        <w:t xml:space="preserve">  "stats": {</w:t>
        <w:br/>
        <w:t xml:space="preserve">    "attack": 10,</w:t>
        <w:br/>
        <w:t xml:space="preserve">    "hp": 100,</w:t>
        <w:br/>
        <w:t xml:space="preserve">    "hpRegen": 5,</w:t>
        <w:br/>
        <w:t xml:space="preserve">    "evasion": 0,</w:t>
        <w:br/>
        <w:t xml:space="preserve">    "criticalRate": 5,</w:t>
        <w:br/>
        <w:t xml:space="preserve">    "criticalDamage": 150,</w:t>
        <w:br/>
        <w:t xml:space="preserve">    "defense": 0</w:t>
        <w:br/>
        <w:t xml:space="preserve">  },</w:t>
        <w:br/>
        <w:t xml:space="preserve">  "skills": ["basic_attack"],</w:t>
        <w:br/>
        <w:t xml:space="preserve">  "items": [],</w:t>
        <w:br/>
        <w:t xml:space="preserve">  "currency": 55,</w:t>
        <w:br/>
        <w:t xml:space="preserve">  "answerStats": {</w:t>
        <w:br/>
        <w:t xml:space="preserve">    "total": 30,</w:t>
        <w:br/>
        <w:t xml:space="preserve">    "correct": 22,</w:t>
        <w:br/>
        <w:t xml:space="preserve">    "averageTime": 8.4</w:t>
        <w:br/>
        <w:t xml:space="preserve">  }</w:t>
        <w:br/>
        <w:t>}</w:t>
      </w:r>
    </w:p>
    <w:p>
      <w:pPr>
        <w:pStyle w:val="Heading2"/>
      </w:pPr>
      <w:r>
        <w:t>20.7 리더보드 계산용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데이터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저장 위치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최대 층-스테이지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PlayerData.maxFloor, PlayerData.maxStage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최고 도달 지점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진행 점수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계산값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maxFloor × 100 + maxStage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클리어 시간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PlayerData.bestClearTimeMs 또는 Runs.clearTimeMs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짧을수록 상위. 미클리어는 하위 처리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정답률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correctAnswerCount / totalAnswerCount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높을수록 상위</w:t>
            </w:r>
          </w:p>
        </w:tc>
      </w:tr>
    </w:tbl>
    <w:p/>
    <w:p>
      <w:pPr>
        <w:pStyle w:val="Heading1"/>
      </w:pPr>
      <w:r>
        <w:t>21. 게임 진행 흐름 요약</w:t>
      </w:r>
    </w:p>
    <w:p>
      <w:pPr>
        <w:spacing w:after="60"/>
        <w:ind w:left="227" w:hanging="227"/>
      </w:pPr>
      <w:r>
        <w:rPr>
          <w:rFonts w:ascii="Noto Sans CJK KR" w:hAnsi="Noto Sans CJK KR" w:eastAsia="Noto Sans CJK KR"/>
          <w:sz w:val="20"/>
        </w:rPr>
        <w:t>1.  웹앱에 접속한다.</w:t>
      </w:r>
    </w:p>
    <w:p>
      <w:pPr>
        <w:spacing w:after="60"/>
        <w:ind w:left="227" w:hanging="227"/>
      </w:pPr>
      <w:r>
        <w:rPr>
          <w:rFonts w:ascii="Noto Sans CJK KR" w:hAnsi="Noto Sans CJK KR" w:eastAsia="Noto Sans CJK KR"/>
          <w:sz w:val="20"/>
        </w:rPr>
        <w:t>2.  인트로 화면을 클릭한다.</w:t>
      </w:r>
    </w:p>
    <w:p>
      <w:pPr>
        <w:spacing w:after="60"/>
        <w:ind w:left="227" w:hanging="227"/>
      </w:pPr>
      <w:r>
        <w:rPr>
          <w:rFonts w:ascii="Noto Sans CJK KR" w:hAnsi="Noto Sans CJK KR" w:eastAsia="Noto Sans CJK KR"/>
          <w:sz w:val="20"/>
        </w:rPr>
        <w:t>3.  최초 접속 시 이름과 기본 아바타를 등록한다.</w:t>
      </w:r>
    </w:p>
    <w:p>
      <w:pPr>
        <w:spacing w:after="60"/>
        <w:ind w:left="227" w:hanging="227"/>
      </w:pPr>
      <w:r>
        <w:rPr>
          <w:rFonts w:ascii="Noto Sans CJK KR" w:hAnsi="Noto Sans CJK KR" w:eastAsia="Noto Sans CJK KR"/>
          <w:sz w:val="20"/>
        </w:rPr>
        <w:t>4.  메인 화면으로 이동한다.</w:t>
      </w:r>
    </w:p>
    <w:p>
      <w:pPr>
        <w:spacing w:after="60"/>
        <w:ind w:left="227" w:hanging="227"/>
      </w:pPr>
      <w:r>
        <w:rPr>
          <w:rFonts w:ascii="Noto Sans CJK KR" w:hAnsi="Noto Sans CJK KR" w:eastAsia="Noto Sans CJK KR"/>
          <w:sz w:val="20"/>
        </w:rPr>
        <w:t>5.  학생이 문제 만들기 화면에서 1개 이상 문제를 생성한다.</w:t>
      </w:r>
    </w:p>
    <w:p>
      <w:pPr>
        <w:spacing w:after="60"/>
        <w:ind w:left="227" w:hanging="227"/>
      </w:pPr>
      <w:r>
        <w:rPr>
          <w:rFonts w:ascii="Noto Sans CJK KR" w:hAnsi="Noto Sans CJK KR" w:eastAsia="Noto Sans CJK KR"/>
          <w:sz w:val="20"/>
        </w:rPr>
        <w:t>6.  선생님이 문제를 검토하고 난이도를 지정한 뒤 승인한다.</w:t>
      </w:r>
    </w:p>
    <w:p>
      <w:pPr>
        <w:spacing w:after="60"/>
        <w:ind w:left="227" w:hanging="227"/>
      </w:pPr>
      <w:r>
        <w:rPr>
          <w:rFonts w:ascii="Noto Sans CJK KR" w:hAnsi="Noto Sans CJK KR" w:eastAsia="Noto Sans CJK KR"/>
          <w:sz w:val="20"/>
        </w:rPr>
        <w:t>7.  선생님이 게임 시작 버튼을 활성화한다.</w:t>
      </w:r>
    </w:p>
    <w:p>
      <w:pPr>
        <w:spacing w:after="60"/>
        <w:ind w:left="227" w:hanging="227"/>
      </w:pPr>
      <w:r>
        <w:rPr>
          <w:rFonts w:ascii="Noto Sans CJK KR" w:hAnsi="Noto Sans CJK KR" w:eastAsia="Noto Sans CJK KR"/>
          <w:sz w:val="20"/>
        </w:rPr>
        <w:t>8.  학생이 게임을 시작한다.</w:t>
      </w:r>
    </w:p>
    <w:p>
      <w:pPr>
        <w:spacing w:after="60"/>
        <w:ind w:left="227" w:hanging="227"/>
      </w:pPr>
      <w:r>
        <w:rPr>
          <w:rFonts w:ascii="Noto Sans CJK KR" w:hAnsi="Noto Sans CJK KR" w:eastAsia="Noto Sans CJK KR"/>
          <w:sz w:val="20"/>
        </w:rPr>
        <w:t>9.  스테이지 전투에서 문제를 풀고 행동 효과를 적용한다.</w:t>
      </w:r>
    </w:p>
    <w:p>
      <w:pPr>
        <w:spacing w:after="60"/>
        <w:ind w:left="227" w:hanging="227"/>
      </w:pPr>
      <w:r>
        <w:rPr>
          <w:rFonts w:ascii="Noto Sans CJK KR" w:hAnsi="Noto Sans CJK KR" w:eastAsia="Noto Sans CJK KR"/>
          <w:sz w:val="20"/>
        </w:rPr>
        <w:t>10.  각 스테이지에서 다른 학생의 문제가 최소 1개 이상 출현한다.</w:t>
      </w:r>
    </w:p>
    <w:p>
      <w:pPr>
        <w:spacing w:after="60"/>
        <w:ind w:left="227" w:hanging="227"/>
      </w:pPr>
      <w:r>
        <w:rPr>
          <w:rFonts w:ascii="Noto Sans CJK KR" w:hAnsi="Noto Sans CJK KR" w:eastAsia="Noto Sans CJK KR"/>
          <w:sz w:val="20"/>
        </w:rPr>
        <w:t>11.  스테이지 클리어 후 랜덤 보상 3개 중 하나를 선택하고 재화를 추가로 획득한다.</w:t>
      </w:r>
    </w:p>
    <w:p>
      <w:pPr>
        <w:spacing w:after="60"/>
        <w:ind w:left="227" w:hanging="227"/>
      </w:pPr>
      <w:r>
        <w:rPr>
          <w:rFonts w:ascii="Noto Sans CJK KR" w:hAnsi="Noto Sans CJK KR" w:eastAsia="Noto Sans CJK KR"/>
          <w:sz w:val="20"/>
        </w:rPr>
        <w:t>12.  다음 스테이지 또는 다음 층으로 이동한다.</w:t>
      </w:r>
    </w:p>
    <w:p>
      <w:pPr>
        <w:spacing w:after="60"/>
        <w:ind w:left="227" w:hanging="227"/>
      </w:pPr>
      <w:r>
        <w:rPr>
          <w:rFonts w:ascii="Noto Sans CJK KR" w:hAnsi="Noto Sans CJK KR" w:eastAsia="Noto Sans CJK KR"/>
          <w:sz w:val="20"/>
        </w:rPr>
        <w:t>13.  5층 마지막 보스를 처치하면 게임을 클리어한다.</w:t>
      </w:r>
    </w:p>
    <w:p>
      <w:pPr>
        <w:spacing w:after="60"/>
        <w:ind w:left="227" w:hanging="227"/>
      </w:pPr>
      <w:r>
        <w:rPr>
          <w:rFonts w:ascii="Noto Sans CJK KR" w:hAnsi="Noto Sans CJK KR" w:eastAsia="Noto Sans CJK KR"/>
          <w:sz w:val="20"/>
        </w:rPr>
        <w:t>14.  메인 메뉴의 리더보드에서 최대 진행도, 클리어 시간, 정답률 순위를 확인한다.</w:t>
      </w:r>
    </w:p>
    <w:p>
      <w:pPr>
        <w:pStyle w:val="Heading1"/>
      </w:pPr>
      <w:r>
        <w:t>22. 핵심 재미 요소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요소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학생 문제 생성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학생이 만든 문제가 실제 게임에 등장한다.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다른 학생 문제 풀이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각 스테이지에서 반드시 다른 학생의 문제가 등장한다.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풀이 속도 보너스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빠르게 맞힐수록 공격, 수비, 스킬 효과가 강해진다.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몬스터 의도 표시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다음 행동을 보고 전략적으로 공격/수비/스킬을 선택한다.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랜덤 보상 선택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스테이지 클리어 후 3개 중 1개 보상을 선택한다.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스킬 강화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기존 스킬의 데미지, 효과, 확률을 강화한다.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문제별 정답률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내가 만든 문제의 난이도와 품질을 통계로 확인한다.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리더보드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최대 진행도, 클리어 시간, 정답률을 바탕으로 경쟁 요소를 제공한다.</w:t>
            </w:r>
          </w:p>
        </w:tc>
      </w:tr>
    </w:tbl>
    <w:p/>
    <w:p>
      <w:pPr>
        <w:pStyle w:val="Heading1"/>
      </w:pPr>
      <w:r>
        <w:t>23. 개발 우선순위</w:t>
      </w:r>
    </w:p>
    <w:p>
      <w:pPr>
        <w:pStyle w:val="Heading2"/>
      </w:pPr>
      <w:r>
        <w:t>23.1 0단계: DB 초기화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우선순위</w:t>
            </w:r>
          </w:p>
        </w:tc>
        <w:tc>
          <w:tcPr>
            <w:tcW w:type="dxa" w:w="7767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기능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시트명과 컬럼명 상수화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setupDatabase()로 모든 시트와 헤더 자동 생성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3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공통 DB 유틸 함수 작성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4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기본 Settings, Stages, Monsters, Skills, Effects, Rewards 샘플 데이터 삽입</w:t>
            </w:r>
          </w:p>
        </w:tc>
      </w:tr>
    </w:tbl>
    <w:p/>
    <w:p>
      <w:pPr>
        <w:pStyle w:val="Heading2"/>
      </w:pPr>
      <w:r>
        <w:t>23.2 1차 개발 목표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우선순위</w:t>
            </w:r>
          </w:p>
        </w:tc>
        <w:tc>
          <w:tcPr>
            <w:tcW w:type="dxa" w:w="7767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기능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Google 계정 기반 사용자 식별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이름 등록 및 기본 아바타 저장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3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문제 생성 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4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선생님 문제 승인 및 난이도 지정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5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메인 화면 구성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6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기본 전투 시스템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7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문제 풀이 시간과 효율 계산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8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공격과 수비(방어막) 행동 구현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9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스테이지 클리어와 3개 보상 선택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10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재화 추가 지급</w:t>
            </w:r>
          </w:p>
        </w:tc>
      </w:tr>
    </w:tbl>
    <w:p/>
    <w:p>
      <w:pPr>
        <w:pStyle w:val="Heading2"/>
      </w:pPr>
      <w:r>
        <w:t>23.3 2차 개발 목표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우선순위</w:t>
            </w:r>
          </w:p>
        </w:tc>
        <w:tc>
          <w:tcPr>
            <w:tcW w:type="dxa" w:w="7767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기능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스킬 시스템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스킬 강화 수치 시스템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3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아이템 시스템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4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버프 및 디버프 시스템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5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몬스터 의도 표시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6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보스 특수 능력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7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내 정보 화면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8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문제별 정답률 통계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9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리더보드 시스템</w:t>
            </w:r>
          </w:p>
        </w:tc>
      </w:tr>
    </w:tbl>
    <w:p/>
    <w:p>
      <w:pPr>
        <w:pStyle w:val="Heading2"/>
      </w:pPr>
      <w:r>
        <w:t>23.4 3차 개발 목표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우선순위</w:t>
            </w:r>
          </w:p>
        </w:tc>
        <w:tc>
          <w:tcPr>
            <w:tcW w:type="dxa" w:w="7767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기능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사진 업로드 또는 카메라 촬영 기능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플레이어 몬스터 이벤트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3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선생님용 대시보드 고도화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4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반복 학습 추천 문제 기능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5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과목/태그별 학습 분석</w:t>
            </w:r>
          </w:p>
        </w:tc>
      </w:tr>
    </w:tbl>
    <w:p/>
    <w:p>
      <w:pPr>
        <w:pStyle w:val="Heading1"/>
      </w:pPr>
      <w:r>
        <w:t>24. 추후 검토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sz w:val="16"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검토 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사진 사용 여부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업로드와 URL 저장 구현이 가능하면 적용하고, 어렵다면 기본 아바타로 대체한다.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사진 개인정보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학생 사진 사용 시 동의, 보관 기간, 삭제 방식이 필요하다.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주관식 채점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복수 정답, 유사 답안, 띄어쓰기 처리 기준이 필요하다.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문제 난이도 기준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1~10 난이도를 선생님이 쉽게 판단할 수 있는 기준표가 필요하다.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문제 수 부족 문제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난이도별 승인 문제가 부족할 때 대체 문제 출현 규칙이 필요하다.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밸런스 조정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효율 125~50%, 방어막 수치, 스킬 강화 수치의 실제 밸런스 테스트가 필요하다.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Apps Script 성능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전투 로그와 문제 통계가 많아질 경우 스프레드시트 읽기/쓰기 최적화가 필요하다.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리더보드 기준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sz w:val="16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동점 처리, 미클리어 학생의 클리어 시간 표기, 정답률 최소 풀이 수 기준을 정해야 한다.</w:t>
            </w:r>
          </w:p>
        </w:tc>
      </w:tr>
    </w:tbl>
    <w:p/>
    <w:p>
      <w:pPr>
        <w:pStyle w:val="Heading1"/>
      </w:pPr>
      <w:r>
        <w:t>25. 기획 요약</w:t>
      </w:r>
    </w:p>
    <w:p>
      <w:r>
        <w:rPr>
          <w:rFonts w:ascii="Noto Sans CJK KR" w:hAnsi="Noto Sans CJK KR" w:eastAsia="Noto Sans CJK KR"/>
          <w:sz w:val="20"/>
        </w:rPr>
        <w:t>이 게임은 학생이 직접 문제를 만들고, 그 문제를 다른 학생이 게임 속 전투에서 풀도록 설계된 학생 참여형 학습 로그라이크 RPG이다. 각 스테이지에서는 반드시 다른 학생의 문제가 1개 이상 출현하며, 문제 풀이 속도와 정답 여부가 공격, 수비, 스킬 효과를 결정한다.</w:t>
      </w:r>
    </w:p>
    <w:p>
      <w:r>
        <w:rPr>
          <w:rFonts w:ascii="Noto Sans CJK KR" w:hAnsi="Noto Sans CJK KR" w:eastAsia="Noto Sans CJK KR"/>
          <w:sz w:val="20"/>
        </w:rPr>
        <w:t>전투는 턴제로 진행되며, 몬스터의 다음 행동을 미리 보여주는 의도 표시 시스템을 통해 전략성을 높인다. 수비는 피해 감소가 아니라 다음 턴 사라지는 방어막으로 처리되며, 방어력 스탯은 이 방어막 수치를 강화하는 역할을 한다.</w:t>
      </w:r>
    </w:p>
    <w:p>
      <w:r>
        <w:rPr>
          <w:rFonts w:ascii="Noto Sans CJK KR" w:hAnsi="Noto Sans CJK KR" w:eastAsia="Noto Sans CJK KR"/>
          <w:sz w:val="20"/>
        </w:rPr>
        <w:t>스테이지 클리어 후에는 랜덤 보상 3개 중 하나를 선택하고, 재화는 별도로 추가 지급된다. 선생님은 문제 승인과 난이도 조정을 통해 수업 내용과 게임을 연결하고, 학생별·문제별 학습 데이터를 확인할 수 있다.</w:t>
      </w:r>
    </w:p>
    <w:p>
      <w:r>
        <w:rPr>
          <w:rFonts w:ascii="Noto Sans CJK KR" w:hAnsi="Noto Sans CJK KR" w:eastAsia="Noto Sans CJK KR"/>
          <w:sz w:val="20"/>
        </w:rPr>
        <w:t>v0.5에서는 스탯 체계를 정리하고, 버프 지속 규칙과 난이도/시간 보정형 버프·디버프를 추가했다. 또한 다른 플레이어의 문제일 경우 출제자를 강조하여 학생 참여 요소가 더 잘 드러나도록 보완했다.</w:t>
      </w:r>
    </w:p>
    <w:sectPr w:rsidR="00FC693F" w:rsidRPr="0006063C" w:rsidSect="00034616">
      <w:footerReference w:type="default" r:id="rId9"/>
      <w:pgSz w:w="11906" w:h="16838"/>
      <w:pgMar w:top="935" w:right="935" w:bottom="907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46464"/>
        <w:sz w:val="16"/>
      </w:rPr>
      <w:t>디지털튜터 수업 지원 웹앱 학습용 게임 기획서 v0.5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Noto Sans CJK KR" w:hAnsi="Noto Sans CJK KR" w:eastAsia="Noto Sans CJK KR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Noto Sans CJK KR" w:hAnsi="Noto Sans CJK KR" w:eastAsia="Noto Sans CJK KR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170" w:right="170"/>
    </w:pPr>
    <w:rPr>
      <w:rFonts w:ascii="Noto Sans Mono CJK KR" w:hAnsi="Noto Sans Mono CJK KR" w:eastAsia="Noto Sans Mono CJK KR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